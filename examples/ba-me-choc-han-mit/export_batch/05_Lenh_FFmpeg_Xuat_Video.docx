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Segoe UI" w:hAnsi="Segoe UI"/>
          <w:b/>
          <w:color w:val="EA580C"/>
          <w:sz w:val="34"/>
        </w:rPr>
        <w:t>LỆNH FFMPEG GHÉP VIDEO TỰ ĐỘNG</w:t>
      </w:r>
    </w:p>
    <w:p>
      <w:pPr>
        <w:spacing w:after="80"/>
        <w:jc w:val="left"/>
      </w:pPr>
      <w:r>
        <w:rPr>
          <w:rFonts w:ascii="Segoe UI" w:hAnsi="Segoe UI"/>
          <w:i/>
          <w:color w:val="64748B"/>
          <w:sz w:val="20"/>
        </w:rPr>
        <w:t>Command line render chuẩn tỷ lệ 9:16 (1080x1920), 60fps mượt mà</w:t>
      </w:r>
    </w:p>
    <w:p>
      <w:pPr>
        <w:spacing w:after="320"/>
        <w:jc w:val="left"/>
      </w:pPr>
      <w:r>
        <w:rPr>
          <w:rFonts w:ascii="Segoe UI" w:hAnsi="Segoe UI"/>
          <w:color w:val="E11D48"/>
          <w:sz w:val="19"/>
        </w:rPr>
        <w:t>💡 HƯỚNG DẪN: Mở terminal tại thư mục chứa các clip MP4 đã render từ AI, dán lệnh để xuất bản video hoàn chỉnh.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Lệnh 1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# 1. Nối 3 clip thành video dọc 9:16 (1080x1920) 60fps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Lệnh 2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ffmpeg -f concat -safe 0 -i concat_list.txt -vf "scale=1080:1920:force_original_aspect_ratio=decrease,pad=1080:1920:(ow-iw)/2:(oh-ih)/2:black,fps=60" -c:v libx264 -preset slow -crf 18 -pix_fmt yuv420p video_assembled.mp4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Lệnh 3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# 2. Lồng ghép âm thanh thoại và BGM xuất video hoàn thiện</w:t>
      </w:r>
    </w:p>
    <w:p>
      <w:pPr>
        <w:spacing w:before="160" w:after="40"/>
      </w:pPr>
      <w:r>
        <w:rPr>
          <w:rFonts w:ascii="Segoe UI" w:hAnsi="Segoe UI"/>
          <w:b/>
          <w:color w:val="EA580C"/>
          <w:sz w:val="21"/>
        </w:rPr>
        <w:t>Lệnh 4</w:t>
      </w:r>
    </w:p>
    <w:p>
      <w:pPr>
        <w:spacing w:before="0" w:after="280" w:line="276" w:lineRule="auto"/>
      </w:pPr>
      <w:r>
        <w:rPr>
          <w:rFonts w:ascii="Consolas" w:hAnsi="Consolas"/>
          <w:b w:val="0"/>
          <w:color w:val="1E293B"/>
          <w:sz w:val="20"/>
        </w:rPr>
        <w:t>ffmpeg -i video_assembled.mp4 -i audio_full.mp3 -map 0:v -map 1:a -c:v copy -c:a aac -b:a 256k -shortest Han_Daily_Ep01_Final.mp4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