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EA580C"/>
          <w:sz w:val="34"/>
        </w:rPr>
        <w:t>HỒ SƠ THAM CHIẾU GỐC (MASTER REFERENCE ASSETS)</w:t>
      </w:r>
    </w:p>
    <w:p>
      <w:pPr>
        <w:spacing w:after="80"/>
        <w:jc w:val="left"/>
      </w:pPr>
      <w:r>
        <w:rPr>
          <w:rFonts w:ascii="Segoe UI" w:hAnsi="Segoe UI"/>
          <w:i/>
          <w:color w:val="64748B"/>
          <w:sz w:val="20"/>
        </w:rPr>
        <w:t>Dự án: Ba Cắn Mất Miếng Chuối To • Hệ thống 4 Nhân Vật Gia Đình • Bối cảnh: @_Location_Cozy_Living_Room</w:t>
      </w:r>
    </w:p>
    <w:p>
      <w:pPr>
        <w:spacing w:after="320"/>
        <w:jc w:val="left"/>
      </w:pPr>
      <w:r>
        <w:rPr>
          <w:rFonts w:ascii="Segoe UI" w:hAnsi="Segoe UI"/>
          <w:color w:val="C2410C"/>
          <w:sz w:val="19"/>
        </w:rPr>
        <w:t>⚠️ BƯỚC 0 BẮT BUỘC: Nạp ảnh Turnaround của các nhân vật tham gia làm Character Reference cho Tool AI.</w:t>
      </w:r>
    </w:p>
    <w:p>
      <w:pPr>
        <w:pStyle w:val="Heading2"/>
      </w:pPr>
      <w:r>
        <w:t>1. Master Character Model Sheet Bé Hân (Chị cả 3 tuổi) @_Brand_Baby_Lead</w:t>
      </w:r>
    </w:p>
    <w:p>
      <w:pPr>
        <w:spacing w:after="80"/>
      </w:pPr>
      <w:r>
        <w:rPr>
          <w:b/>
        </w:rPr>
        <w:t xml:space="preserve">• Tên: </w:t>
      </w:r>
      <w:r>
        <w:t>Bé Hân @_Brand_Baby_Lead (3 tuổi, má bánh bao phúng phính, mắt to tròn, tóc búi củ tỏi kẹp hoa cúc ngọc trai).</w:t>
        <w:br/>
      </w:r>
      <w:r>
        <w:rPr>
          <w:b/>
        </w:rPr>
        <w:t xml:space="preserve">• Trang phục tham chiếu: </w:t>
      </w:r>
      <w:r>
        <w:t>Váy yếm vintage màu be kem, áo thun trắng, túi chéo hạt ngọc trai mini.</w:t>
      </w:r>
    </w:p>
    <w:p>
      <w:pPr>
        <w:spacing w:before="0" w:after="280" w:line="276" w:lineRule="auto"/>
      </w:pPr>
      <w:r>
        <w:rPr>
          <w:rFonts w:ascii="Consolas" w:hAnsi="Consolas"/>
          <w:b w:val="0"/>
          <w:color w:val="1E293B"/>
          <w:sz w:val="20"/>
        </w:rPr>
        <w:t>A professional four-view character turnaround model sheet of @_Brand_Baby_Lead, an adorable 3-year-old Vietnamese toddler girl, displaying front view, three-quarter view, profile side view, and funny dramatic sulking pout expression close-up. Extremely cute round face with chubby rosy dumpling cheeks, large expressive sparkling dark brown eyes, button nose, tiny pouty lips, hair styled in a neat high topknot bun with a dainty white daisy pearl hairpin, natural soft baby skin texture, living human realism. Wearing a vintage beige pinafore dress over a soft white tee, tiny pearl beaded crossbody purse, cream socks, brown t-strap shoes. Stationary mounted camera, eye-level toddler shot, natural soft daylight, neutral studio background, raw 8k DSLR photography, zero AI plastic doll skin, zero 3D anime CGI look --ar 16:9 --style raw</w:t>
      </w:r>
    </w:p>
    <w:p>
      <w:pPr>
        <w:pStyle w:val="Heading2"/>
      </w:pPr>
      <w:r>
        <w:t>2. Master Character Sheet Ba Hoàng Long (27 tuổi) @_Brand_Father_Lead</w:t>
      </w:r>
    </w:p>
    <w:p>
      <w:pPr>
        <w:spacing w:after="80"/>
      </w:pPr>
      <w:r>
        <w:rPr>
          <w:b/>
        </w:rPr>
        <w:t xml:space="preserve">• Tên: </w:t>
      </w:r>
      <w:r>
        <w:t>Ba Hoàng Long @_Brand_Father_Lead (27 tuổi, kính ngố tròn gọng đen, áo len xanh rêu olive, quần kaki be, tính hài hước).</w:t>
      </w:r>
    </w:p>
    <w:p>
      <w:pPr>
        <w:pStyle w:val="Heading2"/>
      </w:pPr>
      <w:r>
        <w:t>3. Master Character Sheet Mẹ Uyên Hân &amp; Bé Bo (8 tháng)</w:t>
      </w:r>
    </w:p>
    <w:p>
      <w:pPr>
        <w:spacing w:after="80"/>
      </w:pPr>
      <w:r>
        <w:rPr>
          <w:b/>
        </w:rPr>
        <w:t xml:space="preserve">• Mẹ Uyên Hân: </w:t>
      </w:r>
      <w:r>
        <w:t>25 tuổi, áo len đỏ trễ vai burgundy, tóc đen dài gợn sóng.</w:t>
        <w:br/>
      </w:r>
      <w:r>
        <w:rPr>
          <w:b/>
        </w:rPr>
        <w:t xml:space="preserve">• Em trai Bé Bo: </w:t>
      </w:r>
      <w:r>
        <w:t>8 tháng tuổi, má núng nính, mặc bodysuit gấu teddy bear màu nâu nhạt.</w:t>
      </w:r>
    </w:p>
    <w:p>
      <w:pPr>
        <w:pStyle w:val="Heading2"/>
      </w:pPr>
      <w:r>
        <w:t>4. Master Location Sheet @_Location_Cozy_Living_Room</w:t>
      </w:r>
    </w:p>
    <w:p>
      <w:pPr>
        <w:spacing w:before="0" w:after="280" w:line="276" w:lineRule="auto"/>
      </w:pPr>
      <w:r>
        <w:rPr>
          <w:rFonts w:ascii="Consolas" w:hAnsi="Consolas"/>
          <w:b w:val="0"/>
          <w:color w:val="1E293B"/>
          <w:sz w:val="20"/>
        </w:rPr>
        <w:t>A cinematic establishing photo of @_Location_Cozy_Living_Room, a bright and warm modern Scandinavian apartment living room, light beige leather sofa, oak wood coffee table, fluffy woven area rug, indoor potted plants, sheer white curtains filtering soft natural morning sunlight, clean aesthetic family home, pristine sensor image, zero UI graphics, no watermark --ar 9:16 --style 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