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Segoe UI" w:hAnsi="Segoe UI"/>
          <w:b/>
          <w:color w:val="EA580C"/>
          <w:sz w:val="34"/>
        </w:rPr>
        <w:t>KỊCH BẢN THOẠI EM BÉ, FOLEY &amp; HIỆU ỨNG ÂM THANH HÀI HƯỚNG</w:t>
      </w:r>
    </w:p>
    <w:p>
      <w:pPr>
        <w:spacing w:after="80"/>
        <w:jc w:val="left"/>
      </w:pPr>
      <w:r>
        <w:rPr>
          <w:rFonts w:ascii="Segoe UI" w:hAnsi="Segoe UI"/>
          <w:i/>
          <w:color w:val="64748B"/>
          <w:sz w:val="20"/>
        </w:rPr>
        <w:t>Kịch bản lồng tiếng em bé ngọng nghịu, tiếng cười nắc nẻ, tiếng dỗi hờn và nhạc nền Acoustic/Piano</w:t>
      </w:r>
    </w:p>
    <w:p>
      <w:pPr>
        <w:spacing w:after="320"/>
        <w:jc w:val="left"/>
      </w:pPr>
      <w:r>
        <w:rPr>
          <w:rFonts w:ascii="Segoe UI" w:hAnsi="Segoe UI"/>
          <w:color w:val="E11D48"/>
          <w:sz w:val="19"/>
        </w:rPr>
        <w:t>💡 HƯỚNG DẪN: Dùng CapCut hoặc Premiere ghép audio voiceover khớp đúng khẩu hình diễn xuất của bé và ba mẹ.</w:t>
      </w:r>
    </w:p>
    <w:p>
      <w:pPr>
        <w:spacing w:before="160" w:after="40"/>
      </w:pPr>
      <w:r>
        <w:rPr>
          <w:rFonts w:ascii="Segoe UI" w:hAnsi="Segoe UI"/>
          <w:b/>
          <w:color w:val="EA580C"/>
          <w:sz w:val="21"/>
        </w:rPr>
        <w:t>CẢNH 1 - Ba Xin Cắn Miếng Chuối</w:t>
      </w:r>
    </w:p>
    <w:p>
      <w:pPr>
        <w:spacing w:before="0" w:after="280" w:line="276" w:lineRule="auto"/>
      </w:pPr>
      <w:r>
        <w:rPr>
          <w:rFonts w:ascii="Segoe UI" w:hAnsi="Segoe UI"/>
          <w:b w:val="0"/>
          <w:color w:val="1E293B"/>
          <w:sz w:val="21"/>
        </w:rPr>
        <w:t>Lời thoại nhân vật: Ba: Cho ba xin một miếng nhỏ xíu nha! | Bé Hân: Dạ ba! (cười tít mắt)</w:t>
        <w:br/>
        <w:t>Hiệu ứng âm thanh hài (SFX): Tiếng cắn Ngoạm hoạt hình vui nhộn, tiếng cười khúc khích.</w:t>
        <w:br/>
        <w:t>Nhạc nền BGM: Nhạc acoustic guitar vui tươi, nhịp điệu thong thả.</w:t>
      </w:r>
    </w:p>
    <w:p>
      <w:pPr>
        <w:spacing w:before="160" w:after="40"/>
      </w:pPr>
      <w:r>
        <w:rPr>
          <w:rFonts w:ascii="Segoe UI" w:hAnsi="Segoe UI"/>
          <w:b/>
          <w:color w:val="EA580C"/>
          <w:sz w:val="21"/>
        </w:rPr>
        <w:t>CẢNH 2 - Bé Hân Đứng Hình &amp; Bĩu Môi Dỗi Hờn</w:t>
      </w:r>
    </w:p>
    <w:p>
      <w:pPr>
        <w:spacing w:before="0" w:after="280" w:line="276" w:lineRule="auto"/>
      </w:pPr>
      <w:r>
        <w:rPr>
          <w:rFonts w:ascii="Segoe UI" w:hAnsi="Segoe UI"/>
          <w:b w:val="0"/>
          <w:color w:val="1E293B"/>
          <w:sz w:val="21"/>
        </w:rPr>
        <w:t>Lời thoại nhân vật: Bé Hân: Ba... ba ăn mất miếng to của con rồi! Hổng chơi dí ba nữa! | Ba: Ba lỡ miệng mà công chúa ơi!</w:t>
        <w:br/>
        <w:t>Hiệu ứng âm thanh hài (SFX): Tiếng Hả!? ngơ ngác, tiếng lò xo Boing lúc bé bĩu môi, tiếng ba cười nắc nẻ.</w:t>
        <w:br/>
        <w:t>Nhạc nền BGM: Nhạc nền tạm dừng 1 nhịp lúc bé đứng hình, sau đó nổi lên điệu ukulele hài hước.</w:t>
      </w:r>
    </w:p>
    <w:p>
      <w:pPr>
        <w:spacing w:before="160" w:after="40"/>
      </w:pPr>
      <w:r>
        <w:rPr>
          <w:rFonts w:ascii="Segoe UI" w:hAnsi="Segoe UI"/>
          <w:b/>
          <w:color w:val="EA580C"/>
          <w:sz w:val="21"/>
        </w:rPr>
        <w:t>CẢNH 3 - Mẹ Và Em Bo Xuất Hiện Giải Cứu</w:t>
      </w:r>
    </w:p>
    <w:p>
      <w:pPr>
        <w:spacing w:before="0" w:after="280" w:line="276" w:lineRule="auto"/>
      </w:pPr>
      <w:r>
        <w:rPr>
          <w:rFonts w:ascii="Segoe UI" w:hAnsi="Segoe UI"/>
          <w:b w:val="0"/>
          <w:color w:val="1E293B"/>
          <w:sz w:val="21"/>
        </w:rPr>
        <w:t>Lời thoại nhân vật: Mẹ: Thôi mẹ thương, mẹ đền cho Hân quả khác nha! Ba xấu tính ghê á! | Bé Hân: Dạ... mẹ bắt đền ba đi!</w:t>
        <w:br/>
        <w:t>Hiệu ứng âm thanh hài (SFX): Tiếng em bé Bo cười nắc nẻ toe toét, tiếng vỗ tay.</w:t>
        <w:br/>
        <w:t>Nhạc nền BGM: Giai điệu piano ấm áp, fade out êm dịu lúc hết video.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