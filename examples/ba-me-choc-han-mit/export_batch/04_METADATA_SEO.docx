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GÓI TỐI ƯU SEO &amp; ĐĂNG TẢI VIRAL ĐA KÊNH</w:t>
      </w:r>
    </w:p>
    <w:p>
      <w:pPr>
        <w:spacing w:after="280"/>
        <w:jc w:val="left"/>
      </w:pPr>
      <w:r>
        <w:rPr>
          <w:rFonts w:ascii="Segoe UI" w:hAnsi="Segoe UI"/>
          <w:i/>
          <w:color w:val="64748B"/>
          <w:sz w:val="20"/>
        </w:rPr>
        <w:t>Dự án: Ba Cắn Mất Miếng Chuối To • Chuẩn Đăng Tải Shorts / TikTok / Reels</w:t>
      </w:r>
    </w:p>
    <w:p>
      <w:pPr>
        <w:pStyle w:val="Heading2"/>
      </w:pPr>
      <w:r>
        <w:t>1. Prompt Tạo Ảnh Bìa Thumbnail (9:16)</w:t>
      </w:r>
    </w:p>
    <w:p>
      <w:pPr>
        <w:spacing w:before="0" w:after="280" w:line="276" w:lineRule="auto"/>
      </w:pPr>
      <w:r>
        <w:rPr>
          <w:rFonts w:ascii="Consolas" w:hAnsi="Consolas"/>
          <w:b w:val="0"/>
          <w:color w:val="1E293B"/>
          <w:sz w:val="20"/>
        </w:rPr>
        <w:t>A hyper-realistic cinematic family comedy thumbnail photo, 9:16 vertical framing. Close-up on @_Brand_Baby_Lead, super cute 3-year-old Vietnamese toddler girl with chubby rosy dumpling cheeks, holding a comically half-eaten yellow banana, lower lip pushed out in an iconic dramatic sulk, big teary eyes glaring playfully sideways at her father, pearl daisy hairpin in high topknot bun. In the background, her handsome father wearing round glasses laughs heartily with guilty expression. Inside a bright cozy Scandinavian living room, warm morning lighting, clean negative space at the top for bold catchy text, masterpiece, 8k resolution, raw photography, zero AI plastic look, zero 3D CGI rendering --ar 9:16 --v 6.1 --style raw</w:t>
      </w:r>
    </w:p>
    <w:p>
      <w:pPr>
        <w:pStyle w:val="Heading2"/>
      </w:pPr>
      <w:r>
        <w:t>2. Chữ Dán Thumbnail (Overlay Text)</w:t>
      </w:r>
    </w:p>
    <w:p>
      <w:pPr>
        <w:spacing w:before="0" w:after="280" w:line="276" w:lineRule="auto"/>
      </w:pPr>
      <w:r>
        <w:rPr>
          <w:rFonts w:ascii="Segoe UI" w:hAnsi="Segoe UI"/>
          <w:b w:val="0"/>
          <w:color w:val="1E293B"/>
          <w:sz w:val="22"/>
        </w:rPr>
        <w:t>BA ĂN HẾT CỦA CON! 😭🍌</w:t>
        <w:br/>
        <w:t>MÁ BÁNH BAO BỐC HỎA! 😡✨</w:t>
        <w:br/>
        <w:t>ĐỪNG TRÊU BÉ HÂN NỮA! 😂</w:t>
      </w:r>
    </w:p>
    <w:p>
      <w:pPr>
        <w:pStyle w:val="Heading2"/>
      </w:pPr>
      <w:r>
        <w:t>3. Tiêu Đề Đa Nền Tảng (A/B Testing Headlines)</w:t>
      </w:r>
    </w:p>
    <w:p>
      <w:pPr>
        <w:spacing w:before="0" w:after="280" w:line="276" w:lineRule="auto"/>
      </w:pPr>
      <w:r>
        <w:rPr>
          <w:rFonts w:ascii="Segoe UI" w:hAnsi="Segoe UI"/>
          <w:b w:val="0"/>
          <w:color w:val="1E293B"/>
          <w:sz w:val="22"/>
        </w:rPr>
        <w:t>A: Ba cắn mất miếng chuối to đùng và cái kết Bé Hân bĩu môi dỗi cả ngày 😂🍌 #Shorts</w:t>
        <w:br/>
        <w:t>B: Ai bảo ba cắn to quá làm chi, nhìn cái má bánh bao dỗi kìa cưng xỉu! 🥺❤️ #TikTokBaby</w:t>
        <w:br/>
        <w:t>C: Khi ba xin một miếng nhỏ xíu của con gái rượu và cái kết... 🤣 #Reels</w:t>
      </w:r>
    </w:p>
    <w:p>
      <w:pPr>
        <w:pStyle w:val="Heading2"/>
      </w:pPr>
      <w:r>
        <w:t>4. Caption &amp; Hashtag 3 Tầng</w:t>
      </w:r>
    </w:p>
    <w:p>
      <w:pPr>
        <w:spacing w:before="0" w:after="280" w:line="276" w:lineRule="auto"/>
      </w:pPr>
      <w:r>
        <w:rPr>
          <w:rFonts w:ascii="Segoe UI" w:hAnsi="Segoe UI"/>
          <w:b w:val="0"/>
          <w:color w:val="1E293B"/>
          <w:sz w:val="21"/>
        </w:rPr>
        <w:t>Bảo cho ba xin một miếng nhỏ xíu thôi mà ba ngoạm một cái mất nửa quả chuối của người ta! Nhìn cái mặt bĩu môi hờn dỗi má bánh bao cưng không chịu nổi luôn á cả nhà ơi 😂 May mà có mẹ với em Bo ra giải cứu kịp thời! Cả nhà thả tim dỗ dành bé Hân nha! 💖✨</w:t>
        <w:br/>
        <w:br/>
        <w:t>#Shorts #TikTokBaby #ReelsViral #FamilyHumor #HaiHuocGiaDinh #BeHanDaily #EmBeHaiHuoc #MaBanhBao #EmBeDoiHon #TieuPhamGiaDinh #MeVaBe #ChuyenNhaHan #HanDaily #HanMitDaily #GiaDinhUyenHan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