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PROMPTS TẠO VIDEO HÀNG LOẠT (BATCH MEGA PROMPTS)</w:t>
      </w:r>
    </w:p>
    <w:p>
      <w:pPr>
        <w:spacing w:after="80"/>
        <w:jc w:val="left"/>
      </w:pPr>
      <w:r>
        <w:rPr>
          <w:rFonts w:ascii="Segoe UI" w:hAnsi="Segoe UI"/>
          <w:i/>
          <w:color w:val="64748B"/>
          <w:sz w:val="20"/>
        </w:rPr>
        <w:t>Dự án: Ba Cắn Mất Miếng Chuối To • Chuẩn Tagged Blocks Bắt Buộc 1:1</w:t>
      </w:r>
    </w:p>
    <w:p>
      <w:pPr>
        <w:spacing w:after="320"/>
        <w:jc w:val="left"/>
      </w:pPr>
      <w:r>
        <w:rPr>
          <w:rFonts w:ascii="Segoe UI" w:hAnsi="Segoe UI"/>
          <w:color w:val="C2410C"/>
          <w:sz w:val="19"/>
        </w:rPr>
        <w:t>Định dạng Tool Batch: 100% văn bản thuần túy không nhãn thừa. Mỗi cảnh là đúng 1 đoạn văn liên tục không ngắt dòng bên trong (3 cảnh = đúng 3 đoạn văn sạch).</w:t>
      </w:r>
    </w:p>
    <w:p>
      <w:pPr>
        <w:spacing w:before="0" w:after="280" w:line="276" w:lineRule="auto"/>
      </w:pPr>
      <w:r>
        <w:rPr>
          <w:rFonts w:ascii="Consolas" w:hAnsi="Consolas"/>
          <w:b w:val="0"/>
          <w:color w:val="1E293B"/>
          <w:sz w:val="20"/>
        </w:rPr>
        <w:t>[SPECIFICATION]: Exactly 10.0 seconds, 9:16 vertical 1080x1920, 30 FPS, authentic candid family snapshot, raw 8k DSLR realism, unretouched real human photography. [CAMERA LOCK &amp; FRAMING]: Locked-off eye-level medium shot framing father and toddler daughter, stationary tripod-mounted camera. Continuous unbroken single-take video throughout all 10.0 seconds with zero camera movement, no zoom, no pan, strictly no scene transition. [FAMILY CHARACTER ANCHORS]: @_Brand_Baby_Lead (3-year-old daughter in beige pinafore dress and daisy hairpin, natural chubby rosy cheeks and baby skin pores) and @_Brand_Father_Lead (27-year-old father with round glasses in olive sweater, natural skin texture). [ENVIRONMENT &amp; LIGHTING]: Sitting near the beige sofa in @_Location_Cozy_Living_Room, soft morning daylight illuminating their cheerful faces, natural floor contact shadows, shot on Sony A7 IV. [INITIAL STATE]: Inherits Keyframe K1: Bé Hân happily holds a fresh yellow banana with both tiny hands, offering it toward her smiling father. [COMEDY SKIT &amp; REACTION TIMELINE]: - [0.0s - 3.0s]: Toddler extends banana forward with an adorable innocent smile, nodding her head cheerfully while delivering her line with synchronized baby lip-sync. - [3.0s - 7.0s]: Father leans in playfully and takes a comically large bite from the banana, chewing with an exaggerated mischievous grin, eyes twinkling behind glasses. - [7.0s - 10.0s]: Toddler watches the bite happen, her smile slowly freezing in naive shock as she looks down at the remaining half banana, settling into Keyframe K2. [AUDIO DIALOGUE &amp; BABY LIP-SYNC]: Exact synchronized spoken Vietnamese dialogue: Father (10 từ/10s): "Cho ba xin một miếng nhỏ xíu nha!", Bé Hân (2 từ): "Dạ ba!", exaggerated cartoon bite crunch SFX ("Rộp/Ngoạm"), cheerful acoustic ukulele bed. [FINAL STATE]: Banana missing a large bite, toddler holding the shortened banana, eyes beginning to widen, matching Keyframe K2. [NEGATIVE CONSTRAINTS]: Strictly NO distorted banana shape, NO extra fingers, NO camera panning, NO AI plastic skin, NO 3D Pixar animation look, NO porcelain shine.</w:t>
      </w:r>
    </w:p>
    <w:p>
      <w:pPr>
        <w:spacing w:before="0" w:after="280" w:line="276" w:lineRule="auto"/>
      </w:pPr>
      <w:r>
        <w:rPr>
          <w:rFonts w:ascii="Consolas" w:hAnsi="Consolas"/>
          <w:b w:val="0"/>
          <w:color w:val="1E293B"/>
          <w:sz w:val="20"/>
        </w:rPr>
        <w:t>[SPECIFICATION]: Exactly 10.0 seconds, 9:16 vertical 1080x1920, 30 FPS, candid emotional toddler portrait, raw DSLR photography, unretouched real human photography. [CAMERA LOCK &amp; FRAMING]: Locked-off close-up portrait shot focusing directly on Bé Hân, stationary camera with subtle organic breathing motion. Continuous unbroken single-take video throughout all 10.0 seconds. [FAMILY CHARACTER ANCHORS]: @_Brand_Baby_Lead in sharp focus with chubby rosy dumpling cheeks and visible delicate pores; @_Brand_Father_Lead visible slightly blurred in background chuckling warmly. [ENVIRONMENT &amp; LIGHTING]: Cozy living room background @_Location_Cozy_Living_Room, warm soft bokeh, crystal-sharp focus on toddler facial pores and misty eyes, natural indoor lighting. [INITIAL STATE]: Seamlessly matching Keyframe K2: toddler holding the half-eaten banana, staring down at it. [COMEDY SKIT &amp; REACTION TIMELINE]: - [0.0s - 3.0s]: Stares at the banana stump in comical disbelief, blinking large round eyes twice in slow funny surprise as she realizes how much is gone. - [3.0s - 7.0s]: Chubby cheeks puff up like steamed buns, her lower lip sticks out dramatically into an iconic hilarious pout, eyes turning teary and glaring sideways at her father, stomping tiny foot lightly. - [7.0s - 10.0s]: Delivers her cute sulking line with synchronized pouting baby lip-sync, crossing tiny arms in indignation, settling into Keyframe K3. [AUDIO DIALOGUE &amp; BABY LIP-SYNC]: Exact synchronized spoken Vietnamese baby dialogue: Bé Hân (Giọng ngọng mếu má 14 từ/10s): "Ba... ba ăn mất miếng to của con rồi! Hổng chơi dí ba nữa!", Father (6 từ): "Ba lỡ miệng mà công chúa ơi!", funny cartoon "Boing" spring sound and record scratch SFX, warm background laughter. [FINAL STATE]: Dramatic sulking pout face with puffed cheeks, glaring comically sideways, matching Keyframe K3. [NEGATIVE CONSTRAINTS]: Strictly NO face warping, NO artificial 3D anime gloss, NO distorted hands, NO text watermarks, NO adult teeth on toddler, NO waxy baby skin.</w:t>
      </w:r>
    </w:p>
    <w:p>
      <w:pPr>
        <w:spacing w:before="0" w:after="280" w:line="276" w:lineRule="auto"/>
      </w:pPr>
      <w:r>
        <w:rPr>
          <w:rFonts w:ascii="Consolas" w:hAnsi="Consolas"/>
          <w:b w:val="0"/>
          <w:color w:val="1E293B"/>
          <w:sz w:val="20"/>
        </w:rPr>
        <w:t>[SPECIFICATION]: Exactly 10.0 seconds, 9:16 vertical 1080x1920, 30 FPS, heartwarming candid family snapshot, raw 8k DSLR realism, unretouched real human photography. [CAMERA LOCK &amp; FRAMING]: Wide eye-level family shot capturing all 4 members in the living room, stable camera glide. Continuous unbroken single-take video throughout all 10.0 seconds. [FAMILY CHARACTER ANCHORS]: Mother: @_Brand_Mother_Lead carrying baby son @_Brand_Toddler_Boy in bear romper; Daughter: @_Brand_Baby_Lead running to hug mother's waist; Father: @_Brand_Father_Lead smiling playfully beside the sofa. All members display natural real human skin textures. [ENVIRONMENT &amp; LIGHTING]: Sunlit Scandinavian living room @_Location_Cozy_Living_Room, warm golden hour ambient glow, natural floor contact shadows, shot on Sony A7 IV. [INITIAL STATE]: Inherits Keyframe K3: Bé Hân pouting, turning toward mother who enters from hallway. [COMEDY SKIT &amp; REACTION TIMELINE]: - [0.0s - 3.0s]: Mother enters carrying chubby smiling baby brother Bo, crouching gently to comfort Bé Hân, smiling tenderly. - [3.0s - 7.0s]: Bé Hân rushes into mother's arms, burying her cheek into mother's sweater with animated gestures, while baby Bo claps chubby hands with joyful baby babble. - [7.0s - 10.0s]: Mother scolds father playfully, father rubs back of neck laughing apologetically, entire family bursts into radiant warm laughter, completing the video. [AUDIO DIALOGUE &amp; BABY LIP-SYNC]: Exact synchronized spoken Vietnamese dialogue: Mother (14 từ/10s): "Thôi mẹ thương, mẹ đền cho Hân quả khác nha! Ba xấu tính ghê á!", Bé Hân (6 từ): "Dạ... mẹ bắt đền ba đi!", baby giggle sfx, uplifting acoustic piano crescendo, warm family laughter. [FINAL STATE]: Complete 4-member family laughing together in a loving embrace, holding posture to close the video loop. [NEGATIVE CONSTRAINTS]: Strictly NO missing limbs, NO warped baby heads, NO camera jitter, NO CGI look, NO plastic doll face, NO waxy shine.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