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Segoe UI" w:hAnsi="Segoe UI"/>
          <w:b/>
          <w:color w:val="EA580C"/>
          <w:sz w:val="34"/>
        </w:rPr>
        <w:t>PROMPTS TẠO ẢNH HÀNG LOẠT (BATCH IMAGE PROMPTS)</w:t>
      </w:r>
    </w:p>
    <w:p>
      <w:pPr>
        <w:spacing w:after="80"/>
        <w:jc w:val="left"/>
      </w:pPr>
      <w:r>
        <w:rPr>
          <w:rFonts w:ascii="Segoe UI" w:hAnsi="Segoe UI"/>
          <w:i/>
          <w:color w:val="64748B"/>
          <w:sz w:val="20"/>
        </w:rPr>
        <w:t>Dự án: Ba Cắn Mất Miếng Chuối To • Chuẩn 9:16 Real Human Family Photography</w:t>
      </w:r>
    </w:p>
    <w:p>
      <w:pPr>
        <w:spacing w:after="320"/>
        <w:jc w:val="left"/>
      </w:pPr>
      <w:r>
        <w:rPr>
          <w:rFonts w:ascii="Segoe UI" w:hAnsi="Segoe UI"/>
          <w:color w:val="C2410C"/>
          <w:sz w:val="19"/>
        </w:rPr>
        <w:t>Định dạng Tool Batch: 100% văn bản thuần túy không nhãn thừa. Mỗi cảnh là đúng 1 đoạn văn liên tục xuống dòng (3 cảnh = đúng 3 đoạn văn sạch).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1E293B"/>
          <w:sz w:val="20"/>
        </w:rPr>
        <w:t>authentic unretouched raw 8k DSLR family photograph, @_Brand_Baby_Lead (cute 3-year-old Vietnamese toddler girl with chubby dumpling cheeks and daisy hairpin) happily holding a ripe yellow banana with both tiny chubby hands offering it to her father @_Brand_Father_Lead (27-year-old handsome Vietnamese dad wearing round black glasses), sitting in Scandinavian living room @_Location_Cozy_Living_Room near beige sofa, soft natural morning window light, realistic child and adult skin texture with visible micro-pores, natural floor contact shadows, shot on Sony A7 IV with 35mm f/1.8 lens, pristine clean sensor image, zero AI plastic doll skin, zero 3D CGI look --ar 9:16 --v 6.1 --style raw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1E293B"/>
          <w:sz w:val="20"/>
        </w:rPr>
        <w:t>candid domestic family portrait, raw 8k DSLR photograph, @_Brand_Baby_Lead, cute 3-year-old Vietnamese toddler girl, dramatic hilarious sulking pout expression, cheeks puffed up comically like steamed buns, large round teary eyes glaring playfully sideways, holding shortened half-eaten banana in tiny hands, sitting on fluffy living room rug in @_Location_Cozy_Living_Room, father @_Brand_Father_Lead blurred in background laughing mischievous, natural indoor lighting, 50mm f/1.4 lens, ultra-sharp focus on toddler facial pores, genuine baby skin, zero airbrushed skin, zero 3D anime --ar 9:16 --v 6.1 --style raw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1E293B"/>
          <w:sz w:val="20"/>
        </w:rPr>
        <w:t>heartwarming candid family snapshot, raw 8k DSLR camera capture, complete Vietnamese family of 4 in sunlit Scandinavian living room @_Location_Cozy_Living_Room: mother @_Brand_Mother_Lead in burgundy knit sweater holding chubby 8-month-old baby son @_Brand_Toddler_Boy in brown bear romper, crouching to comfort pouting 3-year-old daughter @_Brand_Baby_Lead who hugs mother's waist, while father @_Brand_Father_Lead with round glasses smiles apologetically beside sofa, warm golden daylight, natural skin textures for all members, shot on Sony A7 IV, zero 3D CGI rendering, zero plastic wax smoothing --ar 9:16 --v 6.1 --style raw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