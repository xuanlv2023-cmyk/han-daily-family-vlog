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EA580C"/>
          <w:sz w:val="34"/>
        </w:rPr>
        <w:t>PROMPTS TẠO ẢNH HÀNG LOẠT (BATCH IMAGE PROMPTS)</w:t>
      </w:r>
    </w:p>
    <w:p>
      <w:pPr>
        <w:spacing w:after="80"/>
        <w:jc w:val="left"/>
      </w:pPr>
      <w:r>
        <w:rPr>
          <w:rFonts w:ascii="Segoe UI" w:hAnsi="Segoe UI"/>
          <w:i/>
          <w:color w:val="64748B"/>
          <w:sz w:val="20"/>
        </w:rPr>
        <w:t>Dự án: Cú Lừa Gà Rán &amp; Pha Liếc Xéo Huyền Thoại • Chuẩn 9:16 Real Human Photography</w:t>
      </w:r>
    </w:p>
    <w:p>
      <w:pPr>
        <w:spacing w:after="320"/>
        <w:jc w:val="left"/>
      </w:pPr>
      <w:r>
        <w:rPr>
          <w:rFonts w:ascii="Segoe UI" w:hAnsi="Segoe UI"/>
          <w:color w:val="C2410C"/>
          <w:sz w:val="19"/>
        </w:rPr>
        <w:t>Định dạng Tool Batch: 100% văn bản thuần túy không nhãn thừa. Mỗi cảnh là đúng 1 đoạn văn liên tục xuống dòng (2 cảnh = đúng 2 đoạn văn sạch).</w:t>
      </w:r>
    </w:p>
    <w:p>
      <w:pPr>
        <w:spacing w:before="0" w:after="280" w:line="276" w:lineRule="auto"/>
      </w:pPr>
      <w:r>
        <w:rPr>
          <w:rFonts w:ascii="Consolas" w:hAnsi="Consolas"/>
          <w:b w:val="0"/>
          <w:color w:val="1E293B"/>
          <w:sz w:val="20"/>
        </w:rPr>
        <w:t>Authentic raw 8k DSLR candid photograph of a super cute 3-year-old Vietnamese girl (Bé Hân) with chubby rosy dumpling cheeks and high bun with pearl daisy hairpin, sitting in the center of a dining table between her stylish mother in navy knit top and handsome father wearing round black glasses in olive shirt. On the white marble table is a plate of crispy golden popcorn chicken. The toddler has an iconic hilarious dramatic sulking face with puffed dumpling cheeks, exaggerated lower lip pouting downward, and eyes giving an epic sideways side-eye glare at her smiling father, natural child skin pores, warm restaurant indoor lighting, 9:16 vertical ratio, shot on Sony A7R V with 85mm f/1.4 lens, ultra photorealistic, zero CGI, zero plastic skin --ar 9:16 --v 6.1 --style raw</w:t>
      </w:r>
    </w:p>
    <w:p>
      <w:pPr>
        <w:spacing w:before="0" w:after="280" w:line="276" w:lineRule="auto"/>
      </w:pPr>
      <w:r>
        <w:rPr>
          <w:rFonts w:ascii="Consolas" w:hAnsi="Consolas"/>
          <w:b w:val="0"/>
          <w:color w:val="1E293B"/>
          <w:sz w:val="20"/>
        </w:rPr>
        <w:t>Authentic raw 8k DSLR candid photograph of Bé Hân turning toward her laughing mother with dramatic teary pouting face and crossed tiny arms, complaining about her stolen chicken nugget, while father chuckles playfully in background, cozy restaurant atmosphere, crystal-sharp baby facial texture, realistic child tears on rosy cheeks, Sony A7R V, 85mm f/1.4, raw photography --ar 9:16 --v 6.1 --style 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