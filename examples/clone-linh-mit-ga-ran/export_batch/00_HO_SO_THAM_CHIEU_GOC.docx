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EA580C"/>
          <w:sz w:val="34"/>
        </w:rPr>
        <w:t>HỒ SƠ THAM CHIẾU GỐC (MASTER REFERENCE ASSETS)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Dự án: Cú Lừa Gà Rán &amp; Pha Liếc Xéo Huyền Thoại (Clone Video 1 Linh Mít Daily)</w:t>
      </w:r>
    </w:p>
    <w:p>
      <w:pPr>
        <w:spacing w:after="320"/>
        <w:jc w:val="left"/>
      </w:pPr>
      <w:r>
        <w:rPr>
          <w:rFonts w:ascii="Segoe UI" w:hAnsi="Segoe UI"/>
          <w:color w:val="C2410C"/>
          <w:sz w:val="19"/>
        </w:rPr>
        <w:t>⚠️ BƯỚC 0 BẮT BUỘC: Nạp ảnh Turnaround của các nhân vật tham gia làm Character Reference cho Tool AI.</w:t>
      </w:r>
    </w:p>
    <w:p>
      <w:pPr>
        <w:pStyle w:val="Heading2"/>
      </w:pPr>
      <w:r>
        <w:t>1. Master Character Model Sheet Bé Hân (Chị cả 3 tuổi) @_Brand_Baby_Lead</w:t>
      </w:r>
    </w:p>
    <w:p>
      <w:pPr>
        <w:spacing w:after="80"/>
      </w:pPr>
      <w:r>
        <w:rPr>
          <w:b/>
        </w:rPr>
        <w:t xml:space="preserve">• Tên: </w:t>
      </w:r>
      <w:r>
        <w:t>Bé Hân @_Brand_Baby_Lead (3 tuổi, má bánh bao phúng phính, mắt to tròn, tóc búi củ tỏi kẹp hoa cúc ngọc trai).</w:t>
        <w:br/>
      </w:r>
      <w:r>
        <w:rPr>
          <w:b/>
        </w:rPr>
        <w:t xml:space="preserve">• Trang phục tập này: </w:t>
      </w:r>
      <w:r>
        <w:t>Váy dệt kim be cổ bèo, áo cardigan xanh navy viền trắng nơ ngực, vớ trắng ngắn.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Character turnaround model sheet of an exceptionally cute 3-year-old Vietnamese toddler girl (Bé Hân), arranged side-by-side on a wide 16:9 seamless warm studio canvas. On the left and center: three full-body views showing her toddler proportions, chubby rosy dumpling cheeks, dressed in a charming cream knitted dress under navy blue cardigan with white collar, wearing tiny pearl daisy hairpin. These views include front, three-quarter, and profile standing views with strictly two clean chubby legs. On the right side: ultra-detailed close-up facial beauty portrait showing her iconic pouty face, puffed dumpling cheeks, and hilarious side-eye glare. 100% real human toddler photography, authentic unretouched raw 8k DSLR on Sony A7R V with 85mm f/1.4 lens, natural baby skin texture with microscopic pores, zero CGI, zero 3D render --ar 16:9 --style raw</w:t>
      </w:r>
    </w:p>
    <w:p>
      <w:pPr>
        <w:pStyle w:val="Heading2"/>
      </w:pPr>
      <w:r>
        <w:t>2. Master Character Sheet Ba Hoàng Long (27 tuổi) @_Brand_Father_Lead</w:t>
      </w:r>
    </w:p>
    <w:p>
      <w:pPr>
        <w:spacing w:after="80"/>
      </w:pPr>
      <w:r>
        <w:rPr>
          <w:b/>
        </w:rPr>
        <w:t xml:space="preserve">• Tên: </w:t>
      </w:r>
      <w:r>
        <w:t>Ba Hoàng Long @_Brand_Father_Lead (27 tuổi, kính ngố tròn gọng đen, áo thun tay dài xanh rêu olive, tính hài hước).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Character turnaround model sheet of a handsome, stylish 27-year-old Vietnamese father (Ba Hoàng Long), arranged side-by-side on a wide 16:9 seamless modern studio backdrop. Three full-body views showing his tall frame dressed in olive-green long-sleeve tee, dark jeans, and clean sneakers. On the right side: close-up facial portrait showing his handsome gentle features, stylish modern round black-rimmed glasses, friendly laughing eyes, and playful charismatic smile. 100% real human, raw 8k DSLR photography on Sony A7R V, zero CGI, zero 3D render --ar 16:9 --style raw</w:t>
      </w:r>
    </w:p>
    <w:p>
      <w:pPr>
        <w:pStyle w:val="Heading2"/>
      </w:pPr>
      <w:r>
        <w:t>3. Master Character Sheet Mẹ Uyên Hân (25 tuổi) @_Brand_Mother_Lead</w:t>
      </w:r>
    </w:p>
    <w:p>
      <w:pPr>
        <w:spacing w:after="80"/>
      </w:pPr>
      <w:r>
        <w:rPr>
          <w:b/>
        </w:rPr>
        <w:t xml:space="preserve">• Tên: </w:t>
      </w:r>
      <w:r>
        <w:t>Mẹ Uyên Hân @_Brand_Mother_Lead (25 tuổi, thanh tú, tóc đen dài gợn sóng, áo dệt kim cổ bẻ polo xanh navy viền trắng).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Character turnaround model sheet of an exceptionally beautiful 25-year-old Vietnamese mother (Uyên Hân), arranged side-by-side on a wide 16:9 seamless minimalist grey studio cyclorama. Three full-body views showing her slender figure wearing navy knit polo top with white collar. On the right side: close-up portrait showing delicate oval face, fair luminous skin, captivating dark eyes, and radiant warm smile. 100% real human raw 8k DSLR photography, natural skin pores, zero CGI, zero 3D render --ar 16:9 --style raw</w:t>
      </w:r>
    </w:p>
    <w:p>
      <w:pPr>
        <w:pStyle w:val="Heading2"/>
      </w:pPr>
      <w:r>
        <w:t>4. Master Location Sheet @_Location_Restaurant_Dining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A cinematic establishing photo of @_Location_Restaurant_Dining, a warm modern family restaurant dining room, white marble dining table with plate of crispy golden fried chicken nuggets, warm diffused ambient ceiling spotlights, natural indoor shadows, 9:16 vertical ratio, clean aesthetic sensor image, zero watermark --ar 9:16 --style raw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