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Segoe UI" w:hAnsi="Segoe UI"/>
          <w:b/>
          <w:color w:val="EA580C"/>
          <w:sz w:val="34"/>
        </w:rPr>
        <w:t>GÓI TỐI ƯU SEO &amp; ĐĂNG TẢI VIRAL ĐA KÊNH</w:t>
      </w:r>
    </w:p>
    <w:p>
      <w:pPr>
        <w:spacing w:after="280"/>
        <w:jc w:val="left"/>
      </w:pPr>
      <w:r>
        <w:rPr>
          <w:rFonts w:ascii="Segoe UI" w:hAnsi="Segoe UI"/>
          <w:i/>
          <w:color w:val="64748B"/>
          <w:sz w:val="20"/>
        </w:rPr>
        <w:t>Dự án: Cú Lừa Gà Rán &amp; Pha Liếc Xéo Huyền Thoại • Chuẩn Đăng Tải Shorts / TikTok / Reels</w:t>
      </w:r>
    </w:p>
    <w:p>
      <w:pPr>
        <w:pStyle w:val="Heading2"/>
      </w:pPr>
      <w:r>
        <w:t>1. Prompt Tạo Ảnh Bìa Thumbnail (9:16)</w:t>
      </w:r>
    </w:p>
    <w:p>
      <w:pPr>
        <w:spacing w:before="0" w:after="280" w:line="276" w:lineRule="auto"/>
      </w:pPr>
      <w:r>
        <w:rPr>
          <w:rFonts w:ascii="Consolas" w:hAnsi="Consolas"/>
          <w:b w:val="0"/>
          <w:color w:val="1E293B"/>
          <w:sz w:val="20"/>
        </w:rPr>
        <w:t>A hyper-realistic candid family comedy thumbnail photo, 9:16 vertical framing. Close-up on @_Brand_Baby_Lead, super cute 3-year-old Vietnamese toddler girl with chubby rosy dumpling cheeks, sitting at a restaurant dining table, lower lip pushed out in an iconic hilarious dramatic sulk, big dark eyes giving an epic side-eye glare at her smiling father in the background, pearl daisy hairpin in high topknot bun. On the table is a plate of crispy fried chicken. Warm golden restaurant lighting, clean negative space at the top for bold catchy text, masterpiece, 8k resolution, raw photography, zero AI plastic look, zero 3D CGI rendering --ar 9:16 --v 6.1 --style raw</w:t>
      </w:r>
    </w:p>
    <w:p>
      <w:pPr>
        <w:pStyle w:val="Heading2"/>
      </w:pPr>
      <w:r>
        <w:t>2. Chữ Dán Thumbnail (Overlay Text)</w:t>
      </w:r>
    </w:p>
    <w:p>
      <w:pPr>
        <w:spacing w:before="0" w:after="280" w:line="276" w:lineRule="auto"/>
      </w:pPr>
      <w:r>
        <w:rPr>
          <w:rFonts w:ascii="Segoe UI" w:hAnsi="Segoe UI"/>
          <w:b w:val="0"/>
          <w:color w:val="1E293B"/>
          <w:sz w:val="22"/>
        </w:rPr>
        <w:t>CON THỔI NGUỘI MẸ ĂN MẤT! 😭🍗</w:t>
        <w:br/>
        <w:t>CÚ LIẾC XÉO BẤT LỰC! 😡✨</w:t>
        <w:br/>
        <w:t>BA ĐỪNG LỪA CON NỮA MÀ! 😂</w:t>
      </w:r>
    </w:p>
    <w:p>
      <w:pPr>
        <w:pStyle w:val="Heading2"/>
      </w:pPr>
      <w:r>
        <w:t>3. Tiêu Đề Đa Nền Tảng (A/B Testing Headlines)</w:t>
      </w:r>
    </w:p>
    <w:p>
      <w:pPr>
        <w:spacing w:before="0" w:after="280" w:line="276" w:lineRule="auto"/>
      </w:pPr>
      <w:r>
        <w:rPr>
          <w:rFonts w:ascii="Segoe UI" w:hAnsi="Segoe UI"/>
          <w:b w:val="0"/>
          <w:color w:val="1E293B"/>
          <w:sz w:val="22"/>
        </w:rPr>
        <w:t>A: Ba đút gà rán cho mẹ và pha liếc xéo dỗi hờn huyền thoại của Bé Hân 😂🍗 #Shorts</w:t>
        <w:br/>
        <w:t>B: Người ta thổi nguội nãy giờ mà mẹ cắn mất tiêu, nhìn cái mặt dỗi cưng xỉu! 🥺❤️ #TikTokBaby</w:t>
        <w:br/>
        <w:t>C: Khi ba giả vờ đút đồ ăn cho con gái rượu và cái kết bất lực... 🤣 #Reels</w:t>
      </w:r>
    </w:p>
    <w:p>
      <w:pPr>
        <w:pStyle w:val="Heading2"/>
      </w:pPr>
      <w:r>
        <w:t>4. Caption &amp; Hashtag 3 Tầng</w:t>
      </w:r>
    </w:p>
    <w:p>
      <w:pPr>
        <w:spacing w:before="0" w:after="280" w:line="276" w:lineRule="auto"/>
      </w:pPr>
      <w:r>
        <w:rPr>
          <w:rFonts w:ascii="Segoe UI" w:hAnsi="Segoe UI"/>
          <w:b w:val="0"/>
          <w:color w:val="1E293B"/>
          <w:sz w:val="21"/>
        </w:rPr>
        <w:t>Con gái cưng ngồi thổi phù phù nãy giờ cho nguội đặng ăn, ai ngờ ba bẻ lái đút cái rụp vô miệng mẹ! Nhìn cái tướng đứng hình rồi liếc xéo ba tóe lửa kìa trời ơi, má bánh bao phồng căng thấy ghét ghê hôn 😂 Cả nhà thả tim dỗ dành bé Hân đi mua đĩa gà rán khác nha! 💖🍗</w:t>
        <w:br/>
        <w:br/>
        <w:t>#Shorts #TikTokBaby #ReelsViral #FamilyHumor #HaiHuocGiaDinh #BeHanDaily #EmBeHaiHuoc #MaBanhBao #LinhMitDaily #EmBeDoiHon #TieuPhamGiaDinh #MeVaBe #ChuyenNhaHan #HanDaily #CuLuaGaRan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